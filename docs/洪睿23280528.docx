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rFonts w:ascii="Calibri" w:hAnsi="Calibri" w:eastAsia="Microsoft YaHei"/>
          <w:b/>
          <w:color w:val="0B2545"/>
          <w:sz w:val="40"/>
        </w:rPr>
        <w:t>综合课程设计期末报告</w:t>
      </w:r>
    </w:p>
    <w:p>
      <w:pPr>
        <w:spacing w:after="480"/>
        <w:jc w:val="center"/>
      </w:pPr>
      <w:r>
        <w:rPr>
          <w:rFonts w:ascii="Calibri" w:hAnsi="Calibri" w:eastAsia="Microsoft YaHei"/>
          <w:b/>
          <w:color w:val="2E74B5"/>
          <w:sz w:val="32"/>
        </w:rPr>
        <w:t>面向 UE 游戏开发流程的 AI Agent CLI 设计与实现</w:t>
      </w:r>
    </w:p>
    <w:p>
      <w:pPr>
        <w:spacing w:after="480"/>
        <w:jc w:val="center"/>
      </w:pPr>
      <w:r>
        <w:rPr>
          <w:rFonts w:ascii="Calibri" w:hAnsi="Calibri" w:eastAsia="Microsoft YaHei"/>
          <w:color w:val="667085"/>
          <w:sz w:val="22"/>
        </w:rPr>
        <w:t>项目名称：uedev-cli</w:t>
      </w:r>
    </w:p>
    <w:tbl>
      <w:tblPr>
        <w:tblStyle w:val="TableGrid"/>
        <w:tblW w:type="dxa" w:w="7200"/>
        <w:jc w:val="center"/>
        <w:tblLook w:firstColumn="1" w:firstRow="1" w:lastColumn="0" w:lastRow="0" w:noHBand="0" w:noVBand="1" w:val="04A0"/>
        <w:tblInd w:w="108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700"/>
        <w:gridCol w:w="4500"/>
      </w:tblGrid>
      <w:tr>
        <w:tc>
          <w:tcPr>
            <w:tcW w:type="dxa" w:w="2700"/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项目类型</w:t>
            </w:r>
          </w:p>
        </w:tc>
        <w:tc>
          <w:tcPr>
            <w:tcW w:type="dxa" w:w="4500"/>
            <w:vAlign w:val="center"/>
          </w:tcPr>
          <w:p>
            <w:r>
              <w:rPr>
                <w:rFonts w:ascii="Calibri" w:hAnsi="Calibri" w:eastAsia="Microsoft YaHei"/>
                <w:color w:val="0B2545"/>
                <w:sz w:val="21"/>
              </w:rPr>
              <w:t>AI Agent 命令行工具 / UE 开发自动化原型</w:t>
            </w:r>
          </w:p>
        </w:tc>
      </w:tr>
      <w:tr>
        <w:tc>
          <w:tcPr>
            <w:tcW w:type="dxa" w:w="2700"/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主要技术</w:t>
            </w:r>
          </w:p>
        </w:tc>
        <w:tc>
          <w:tcPr>
            <w:tcW w:type="dxa" w:w="4500"/>
            <w:vAlign w:val="center"/>
          </w:tcPr>
          <w:p>
            <w:r>
              <w:rPr>
                <w:rFonts w:ascii="Calibri" w:hAnsi="Calibri" w:eastAsia="Microsoft YaHei"/>
                <w:color w:val="0B2545"/>
                <w:sz w:val="21"/>
              </w:rPr>
              <w:t>Python、OpenAI Tool Calling、Rich、Prompt Toolkit、Unreal Engine Python</w:t>
            </w:r>
          </w:p>
        </w:tc>
      </w:tr>
      <w:tr>
        <w:tc>
          <w:tcPr>
            <w:tcW w:type="dxa" w:w="2700"/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核心目标</w:t>
            </w:r>
          </w:p>
        </w:tc>
        <w:tc>
          <w:tcPr>
            <w:tcW w:type="dxa" w:w="4500"/>
            <w:vAlign w:val="center"/>
          </w:tcPr>
          <w:p>
            <w:r>
              <w:rPr>
                <w:rFonts w:ascii="Calibri" w:hAnsi="Calibri" w:eastAsia="Microsoft YaHei"/>
                <w:color w:val="0B2545"/>
                <w:sz w:val="21"/>
              </w:rPr>
              <w:t>构建可观察、可授权、可回溯的开发流程型 AI Agent</w:t>
            </w:r>
          </w:p>
        </w:tc>
      </w:tr>
      <w:tr>
        <w:tc>
          <w:tcPr>
            <w:tcW w:type="dxa" w:w="2700"/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报告内容</w:t>
            </w:r>
          </w:p>
        </w:tc>
        <w:tc>
          <w:tcPr>
            <w:tcW w:type="dxa" w:w="4500"/>
            <w:vAlign w:val="center"/>
          </w:tcPr>
          <w:p>
            <w:r>
              <w:rPr>
                <w:rFonts w:ascii="Calibri" w:hAnsi="Calibri" w:eastAsia="Microsoft YaHei"/>
                <w:color w:val="0B2545"/>
                <w:sz w:val="21"/>
              </w:rPr>
              <w:t>项目背景、需求分析、总体设计、核心实现、实验过程、验证结果与总结</w:t>
            </w:r>
          </w:p>
        </w:tc>
      </w:tr>
    </w:tbl>
    <w:p>
      <w:pPr>
        <w:spacing w:before="680" w:after="0"/>
        <w:jc w:val="center"/>
      </w:pPr>
      <w:r>
        <w:rPr>
          <w:rFonts w:ascii="Calibri" w:hAnsi="Calibri" w:eastAsia="Microsoft YaHei"/>
          <w:color w:val="667085"/>
          <w:sz w:val="20"/>
        </w:rPr>
        <w:t>本报告结合当前项目源码、README、架构文档、UE 设计文档与测试结果整理完成。</w:t>
      </w:r>
    </w:p>
    <w:p>
      <w:pPr>
        <w:sectPr>
          <w:footerReference w:type="default" r:id="rId9"/>
          <w:head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一、项目概述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CellMar>
          <w:top w:w="120" w:type="dxa"/>
          <w:bottom w:w="120" w:type="dxa"/>
          <w:start w:w="180" w:type="dxa"/>
          <w:end w:w="18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r>
              <w:rPr>
                <w:rFonts w:ascii="Calibri" w:hAnsi="Calibri" w:eastAsia="Microsoft YaHei"/>
                <w:b/>
                <w:color w:val="0B2545"/>
              </w:rPr>
              <w:t>摘要：</w:t>
            </w:r>
            <w:r>
              <w:rPr>
                <w:rFonts w:ascii="Calibri" w:hAnsi="Calibri" w:eastAsia="Microsoft YaHei"/>
                <w:color w:val="0B2545"/>
              </w:rPr>
              <w:t>本项目实现了一个面向真实开发流程的 AI Agent CLI。系统以结构化工具调用为核心，结合权限控制、任务状态、上下文压缩和 UE Python 自动化能力，探索 AI 在软件开发与游戏客户端开发中的可控落地方式。</w:t>
            </w:r>
          </w:p>
        </w:tc>
      </w:tr>
    </w:tbl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 xml:space="preserve">本课程设计项目实现了一个名为 </w:t>
      </w:r>
      <w:r>
        <w:rPr>
          <w:rFonts w:ascii="Consolas" w:hAnsi="Consolas" w:eastAsia="Microsoft YaHei"/>
          <w:color w:val="1F4D78"/>
          <w:sz w:val="20"/>
        </w:rPr>
        <w:t>uedev-cli</w:t>
      </w:r>
      <w:r>
        <w:rPr>
          <w:rFonts w:ascii="Calibri" w:hAnsi="Calibri" w:eastAsia="Microsoft YaHei"/>
          <w:color w:val="0B2545"/>
        </w:rPr>
        <w:t xml:space="preserve"> 的 AI Agent 命令行工具。项目目标不是构建一个普通聊天机器人，而是将大语言模型接入真实的软件开发环境，使其能够围绕开发任务完成观察、规划、工具调用、结果反馈和过程记录。项目重点面向 Unreal Engine 游戏客户端开发场景，探索 AI Agent 在代码维护、资源检查、编辑器自动化和团队协作流程中的应用方式。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>从整体形态看，</w:t>
      </w:r>
      <w:r>
        <w:rPr>
          <w:rFonts w:ascii="Consolas" w:hAnsi="Consolas" w:eastAsia="Microsoft YaHei"/>
          <w:color w:val="1F4D78"/>
          <w:sz w:val="20"/>
        </w:rPr>
        <w:t>uedev-cli</w:t>
      </w:r>
      <w:r>
        <w:rPr>
          <w:rFonts w:ascii="Calibri" w:hAnsi="Calibri" w:eastAsia="Microsoft YaHei"/>
          <w:color w:val="0B2545"/>
        </w:rPr>
        <w:t xml:space="preserve"> 是一个 Python CLI 工具。用户可以通过 </w:t>
      </w:r>
      <w:r>
        <w:rPr>
          <w:rFonts w:ascii="Consolas" w:hAnsi="Consolas" w:eastAsia="Microsoft YaHei"/>
          <w:color w:val="1F4D78"/>
          <w:sz w:val="20"/>
        </w:rPr>
        <w:t>uedev run</w:t>
      </w:r>
      <w:r>
        <w:rPr>
          <w:rFonts w:ascii="Calibri" w:hAnsi="Calibri" w:eastAsia="Microsoft YaHei"/>
          <w:color w:val="0B2545"/>
        </w:rPr>
        <w:t xml:space="preserve"> 发起一次性任务，也可以通过 </w:t>
      </w:r>
      <w:r>
        <w:rPr>
          <w:rFonts w:ascii="Consolas" w:hAnsi="Consolas" w:eastAsia="Microsoft YaHei"/>
          <w:color w:val="1F4D78"/>
          <w:sz w:val="20"/>
        </w:rPr>
        <w:t>uedev chat</w:t>
      </w:r>
      <w:r>
        <w:rPr>
          <w:rFonts w:ascii="Calibri" w:hAnsi="Calibri" w:eastAsia="Microsoft YaHei"/>
          <w:color w:val="0B2545"/>
        </w:rPr>
        <w:t xml:space="preserve"> 进入交互式会话。Agent 在会话中能够读取项目文件、执行受控命令、维护 todo、创建持久任务、调用子 agent、压缩上下文、处理 UE Python 脚本，并通过权限策略限制高风险操作。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>本项目的核心思路是：大模型负责理解需求、拆解任务和决定下一步动作；工程系统负责提供稳定、可观察、可授权的工具环境；用户负责对关键风险操作进行确认。这种设计使 AI 工具从“回答问题”进一步转向“参与开发流程”。</w:t>
      </w:r>
    </w:p>
    <w:p>
      <w:pPr>
        <w:pStyle w:val="Heading1"/>
      </w:pPr>
      <w:r>
        <w:t>二、选题背景与意义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>随着大语言模型能力提升，AI 工具在软件开发中的作用正在从代码补全、问答解释，逐渐扩展到任务规划、自动化执行和工程协作。传统问答式 AI 工具通常只能根据用户提供的上下文生成文本，无法直接了解本地项目状态，也无法验证自己的判断是否正确。在真实开发中，许多问题需要先读取项目结构、检查配置、运行测试、分析报错，再继续修改和验证。因此，仅靠单轮问答很难满足复杂工程任务需求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 xml:space="preserve">游戏开发场景对这类工具有更强需求。Unreal Engine 项目通常具有资源数量多、目录层级深、编辑器启动成本高、资源检查流程重复等特点。例如，开发者经常需要检查 </w:t>
      </w:r>
      <w:r>
        <w:rPr>
          <w:rFonts w:ascii="Consolas" w:hAnsi="Consolas" w:eastAsia="Microsoft YaHei"/>
          <w:color w:val="1F4D78"/>
          <w:sz w:val="20"/>
        </w:rPr>
        <w:t>/Game</w:t>
      </w:r>
      <w:r>
        <w:rPr>
          <w:rFonts w:ascii="Calibri" w:hAnsi="Calibri" w:eastAsia="Microsoft YaHei"/>
          <w:color w:val="0B2545"/>
        </w:rPr>
        <w:t xml:space="preserve"> 目录下的资产类型、执行 Data Validation、整理命名和目录规范，或者生成批处理脚本。若这些工作完全依赖人工完成，效率较低；若完全交给自动化工具，又存在误改资源和难以回溯的风险。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>因此，本项目选择“面向 UE 游戏开发流程的 AI Agent CLI”作为课程设计主题，尝试构建一个兼顾自动化能力和安全控制的开发助手。项目的意义主要体现在三个方面：</w:t>
      </w:r>
    </w:p>
    <w:p>
      <w:pPr>
        <w:pStyle w:val="ListNumber"/>
        <w:spacing w:before="0" w:after="120" w:line="264" w:lineRule="auto"/>
      </w:pPr>
      <w:r>
        <w:rPr>
          <w:rFonts w:ascii="Calibri" w:hAnsi="Calibri" w:eastAsia="Microsoft YaHei"/>
          <w:color w:val="0B2545"/>
        </w:rPr>
        <w:t>探索 AI Agent 如何嵌入真实工程环境，而不是停留在文本问答层面。</w:t>
      </w:r>
    </w:p>
    <w:p>
      <w:pPr>
        <w:pStyle w:val="ListNumber"/>
        <w:spacing w:before="0" w:after="120" w:line="264" w:lineRule="auto"/>
      </w:pPr>
      <w:r>
        <w:rPr>
          <w:rFonts w:ascii="Calibri" w:hAnsi="Calibri" w:eastAsia="Microsoft YaHei"/>
          <w:color w:val="0B2545"/>
        </w:rPr>
        <w:t>验证工具调用、权限控制、上下文管理等机制在开发流程中的作用。</w:t>
      </w:r>
    </w:p>
    <w:p>
      <w:pPr>
        <w:pStyle w:val="ListNumber"/>
        <w:spacing w:before="0" w:after="120" w:line="264" w:lineRule="auto"/>
      </w:pPr>
      <w:r>
        <w:rPr>
          <w:rFonts w:ascii="Calibri" w:hAnsi="Calibri" w:eastAsia="Microsoft YaHei"/>
          <w:color w:val="0B2545"/>
        </w:rPr>
        <w:t>面向 UE 游戏开发场景，设计可逐步扩展的资源检查和编辑器自动化方案。</w:t>
      </w:r>
    </w:p>
    <w:p>
      <w:pPr>
        <w:pStyle w:val="Heading1"/>
      </w:pPr>
      <w:r>
        <w:t>三、需求分析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>根据项目目标，系统需要满足以下功能需求。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>第一，系统需要具备基础 agent loop。用户输入任务后，模型可以根据当前上下文选择直接回答，也可以发起工具调用；工具执行结果需要作为 observation 回填给模型，模型再继续下一轮推理，直到给出最终答案。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>第二，系统需要提供统一的工具协议。文件读取、文件写入、文本搜索、shell 执行、todo 管理、任务系统、UE 操作等能力都应通过结构化工具 schema 暴露给模型，避免用自然语言或非结构化文本解析工具动作。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>第三，系统需要支持长任务管理。复杂开发任务往往包含多个步骤，因此需要 todo 和持久 task graph 来记录任务状态、依赖关系、负责人和工作树绑定关系。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>第四，系统需要支持上下文管理。长期会话中消息历史会不断增长，系统应能估算上下文规模，并在接近阈值时进行压缩，同时保存完整 transcript 以便回溯。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>第五，系统需要提供安全边界。AI Agent 不能无条件执行本地命令、修改文件或启动 UE 编辑器。系统必须根据权限模式区分只读、工作区写入、自动审查和完全访问等场景，并对高风险动作要求人工确认。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>第六，系统需要适配 Unreal Engine 开发流程。至少应支持 UE 项目发现、引擎配置检查、UE Python 脚本准备和执行、资产列表统计、Data Validation 等基础能力，并默认采用 dry-run 机制降低误操作风险。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>第七，系统需要具备可测试性。核心模块应通过自动化单元测试验证，开发者也应能根据文档进行 TUI、slash command、权限模式和 UE dry-run 等手工验证。</w:t>
      </w:r>
    </w:p>
    <w:p>
      <w:pPr>
        <w:pStyle w:val="Heading1"/>
      </w:pPr>
      <w:r>
        <w:t>四、系统总体设计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>项目采用分层结构组织，主要模块包括：</w:t>
      </w:r>
    </w:p>
    <w:p>
      <w:pPr>
        <w:pStyle w:val="ListBullet"/>
        <w:spacing w:before="0" w:after="120" w:line="264" w:lineRule="auto"/>
      </w:pPr>
      <w:r>
        <w:rPr>
          <w:rFonts w:ascii="Consolas" w:hAnsi="Consolas" w:eastAsia="Microsoft YaHei"/>
          <w:color w:val="1F4D78"/>
          <w:sz w:val="20"/>
        </w:rPr>
        <w:t>uedev.cli</w:t>
      </w:r>
      <w:r>
        <w:rPr>
          <w:rFonts w:ascii="Calibri" w:hAnsi="Calibri" w:eastAsia="Microsoft YaHei"/>
          <w:color w:val="0B2545"/>
        </w:rPr>
        <w:t xml:space="preserve">：命令行入口，负责解析 </w:t>
      </w:r>
      <w:r>
        <w:rPr>
          <w:rFonts w:ascii="Consolas" w:hAnsi="Consolas" w:eastAsia="Microsoft YaHei"/>
          <w:color w:val="1F4D78"/>
          <w:sz w:val="20"/>
        </w:rPr>
        <w:t>init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doctor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run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chat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tasks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team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worktrees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ue</w:t>
      </w:r>
      <w:r>
        <w:rPr>
          <w:rFonts w:ascii="Calibri" w:hAnsi="Calibri" w:eastAsia="Microsoft YaHei"/>
          <w:color w:val="0B2545"/>
        </w:rPr>
        <w:t xml:space="preserve"> 等命令。</w:t>
      </w:r>
    </w:p>
    <w:p>
      <w:pPr>
        <w:pStyle w:val="ListBullet"/>
        <w:spacing w:before="0" w:after="120" w:line="264" w:lineRule="auto"/>
      </w:pPr>
      <w:r>
        <w:rPr>
          <w:rFonts w:ascii="Consolas" w:hAnsi="Consolas" w:eastAsia="Microsoft YaHei"/>
          <w:color w:val="1F4D78"/>
          <w:sz w:val="20"/>
        </w:rPr>
        <w:t>uedev.runtime</w:t>
      </w:r>
      <w:r>
        <w:rPr>
          <w:rFonts w:ascii="Calibri" w:hAnsi="Calibri" w:eastAsia="Microsoft YaHei"/>
          <w:color w:val="0B2545"/>
        </w:rPr>
        <w:t>：负责 agent 运行时，包括主循环、历史记录、上下文压缩、slash command、subagent 和 prompt 构建。</w:t>
      </w:r>
    </w:p>
    <w:p>
      <w:pPr>
        <w:pStyle w:val="ListBullet"/>
        <w:spacing w:before="0" w:after="120" w:line="264" w:lineRule="auto"/>
      </w:pPr>
      <w:r>
        <w:rPr>
          <w:rFonts w:ascii="Consolas" w:hAnsi="Consolas" w:eastAsia="Microsoft YaHei"/>
          <w:color w:val="1F4D78"/>
          <w:sz w:val="20"/>
        </w:rPr>
        <w:t>uedev.llm</w:t>
      </w:r>
      <w:r>
        <w:rPr>
          <w:rFonts w:ascii="Calibri" w:hAnsi="Calibri" w:eastAsia="Microsoft YaHei"/>
          <w:color w:val="0B2545"/>
        </w:rPr>
        <w:t>：封装模型调用，支持 OpenAI Responses API 以及 OpenAI-compatible Chat Completions。</w:t>
      </w:r>
    </w:p>
    <w:p>
      <w:pPr>
        <w:pStyle w:val="ListBullet"/>
        <w:spacing w:before="0" w:after="120" w:line="264" w:lineRule="auto"/>
      </w:pPr>
      <w:r>
        <w:rPr>
          <w:rFonts w:ascii="Consolas" w:hAnsi="Consolas" w:eastAsia="Microsoft YaHei"/>
          <w:color w:val="1F4D78"/>
          <w:sz w:val="20"/>
        </w:rPr>
        <w:t>uedev.tools</w:t>
      </w:r>
      <w:r>
        <w:rPr>
          <w:rFonts w:ascii="Calibri" w:hAnsi="Calibri" w:eastAsia="Microsoft YaHei"/>
          <w:color w:val="0B2545"/>
        </w:rPr>
        <w:t>：提供工具 schema、workspace 文件工具、shell、后台任务、UE 工具和 worktree 工具。</w:t>
      </w:r>
    </w:p>
    <w:p>
      <w:pPr>
        <w:pStyle w:val="ListBullet"/>
        <w:spacing w:before="0" w:after="120" w:line="264" w:lineRule="auto"/>
      </w:pPr>
      <w:r>
        <w:rPr>
          <w:rFonts w:ascii="Consolas" w:hAnsi="Consolas" w:eastAsia="Microsoft YaHei"/>
          <w:color w:val="1F4D78"/>
          <w:sz w:val="20"/>
        </w:rPr>
        <w:t>uedev.state</w:t>
      </w:r>
      <w:r>
        <w:rPr>
          <w:rFonts w:ascii="Calibri" w:hAnsi="Calibri" w:eastAsia="Microsoft YaHei"/>
          <w:color w:val="0B2545"/>
        </w:rPr>
        <w:t>：管理本地配置、todo、持久任务、团队状态和计划记录。</w:t>
      </w:r>
    </w:p>
    <w:p>
      <w:pPr>
        <w:pStyle w:val="ListBullet"/>
        <w:spacing w:before="0" w:after="120" w:line="264" w:lineRule="auto"/>
      </w:pPr>
      <w:r>
        <w:rPr>
          <w:rFonts w:ascii="Consolas" w:hAnsi="Consolas" w:eastAsia="Microsoft YaHei"/>
          <w:color w:val="1F4D78"/>
          <w:sz w:val="20"/>
        </w:rPr>
        <w:t>uedev.policy</w:t>
      </w:r>
      <w:r>
        <w:rPr>
          <w:rFonts w:ascii="Calibri" w:hAnsi="Calibri" w:eastAsia="Microsoft YaHei"/>
          <w:color w:val="0B2545"/>
        </w:rPr>
        <w:t>：实现权限模式、命令风险分类和沙箱路径约束。</w:t>
      </w:r>
    </w:p>
    <w:p>
      <w:pPr>
        <w:pStyle w:val="ListBullet"/>
        <w:spacing w:before="0" w:after="120" w:line="264" w:lineRule="auto"/>
      </w:pPr>
      <w:r>
        <w:rPr>
          <w:rFonts w:ascii="Consolas" w:hAnsi="Consolas" w:eastAsia="Microsoft YaHei"/>
          <w:color w:val="1F4D78"/>
          <w:sz w:val="20"/>
        </w:rPr>
        <w:t>uedev.ui</w:t>
      </w:r>
      <w:r>
        <w:rPr>
          <w:rFonts w:ascii="Calibri" w:hAnsi="Calibri" w:eastAsia="Microsoft YaHei"/>
          <w:color w:val="0B2545"/>
        </w:rPr>
        <w:t>：实现 Rich + Prompt Toolkit 的终端交互界面和事件渲染。</w:t>
      </w:r>
    </w:p>
    <w:p>
      <w:pPr>
        <w:pStyle w:val="ListBullet"/>
        <w:spacing w:before="0" w:after="120" w:line="264" w:lineRule="auto"/>
      </w:pPr>
      <w:r>
        <w:rPr>
          <w:rFonts w:ascii="Consolas" w:hAnsi="Consolas" w:eastAsia="Microsoft YaHei"/>
          <w:color w:val="1F4D78"/>
          <w:sz w:val="20"/>
        </w:rPr>
        <w:t>uedev.ue</w:t>
      </w:r>
      <w:r>
        <w:rPr>
          <w:rFonts w:ascii="Calibri" w:hAnsi="Calibri" w:eastAsia="Microsoft YaHei"/>
          <w:color w:val="0B2545"/>
        </w:rPr>
        <w:t>：实现 UE 项目发现、引擎路径解析、UE Python 包装执行、构建结果渲染和 Perforce 状态检查。</w:t>
      </w:r>
    </w:p>
    <w:p>
      <w:pPr>
        <w:pStyle w:val="ListBullet"/>
        <w:spacing w:before="0" w:after="120" w:line="264" w:lineRule="auto"/>
      </w:pPr>
      <w:r>
        <w:rPr>
          <w:rFonts w:ascii="Consolas" w:hAnsi="Consolas" w:eastAsia="Microsoft YaHei"/>
          <w:color w:val="1F4D78"/>
          <w:sz w:val="20"/>
        </w:rPr>
        <w:t>test</w:t>
      </w:r>
      <w:r>
        <w:rPr>
          <w:rFonts w:ascii="Calibri" w:hAnsi="Calibri" w:eastAsia="Microsoft YaHei"/>
          <w:color w:val="0B2545"/>
        </w:rPr>
        <w:t>：保存自动化测试用例，覆盖配置、运行时、历史记录、权限、TUI、UE、MCP、任务系统等模块。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>系统核心流程如下：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CellMar>
          <w:top w:w="100" w:type="dxa"/>
          <w:bottom w:w="100" w:type="dxa"/>
          <w:start w:w="160" w:type="dxa"/>
          <w:end w:w="16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C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用户任务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9"/>
              </w:rPr>
              <w:t xml:space="preserve">  -&gt; AgentRuntime.run_turn_events()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9"/>
              </w:rPr>
              <w:t xml:space="preserve">  -&gt; 调用模型并传入 tool schema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9"/>
              </w:rPr>
              <w:t xml:space="preserve">  -&gt; 模型返回普通回答或 tool_calls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9"/>
              </w:rPr>
              <w:t xml:space="preserve">  -&gt; 权限策略检查工具调用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9"/>
              </w:rPr>
              <w:t xml:space="preserve">  -&gt; 工具 handler 执行动作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9"/>
              </w:rPr>
              <w:t xml:space="preserve">  -&gt; 结果作为 role="tool" observation 回填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9"/>
              </w:rPr>
              <w:t xml:space="preserve">  -&gt; 模型继续推理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9"/>
              </w:rPr>
              <w:t xml:space="preserve">  -&gt; 输出 final answer</w:t>
            </w:r>
          </w:p>
        </w:tc>
      </w:tr>
    </w:tbl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>这一流程保证模型的执行动作来自结构化 tool calling，而不是从正文中解析命令。这样可以降低歧义，也便于对每类工具进行权限控制、日志记录和测试。</w:t>
      </w:r>
    </w:p>
    <w:p>
      <w:pPr>
        <w:pStyle w:val="Heading1"/>
      </w:pPr>
      <w:r>
        <w:t>五、核心功能实现</w:t>
      </w:r>
    </w:p>
    <w:p>
      <w:pPr>
        <w:pStyle w:val="Heading2"/>
      </w:pPr>
      <w:r>
        <w:t>1. Agent 主循环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 xml:space="preserve">Agent 主循环主要位于 </w:t>
      </w:r>
      <w:r>
        <w:rPr>
          <w:rFonts w:ascii="Consolas" w:hAnsi="Consolas" w:eastAsia="Microsoft YaHei"/>
          <w:color w:val="1F4D78"/>
          <w:sz w:val="20"/>
        </w:rPr>
        <w:t>uedev.runtime.agent.AgentRuntime</w:t>
      </w:r>
      <w:r>
        <w:rPr>
          <w:rFonts w:ascii="Calibri" w:hAnsi="Calibri" w:eastAsia="Microsoft YaHei"/>
          <w:color w:val="0B2545"/>
        </w:rPr>
        <w:t>。</w:t>
      </w:r>
      <w:r>
        <w:rPr>
          <w:rFonts w:ascii="Consolas" w:hAnsi="Consolas" w:eastAsia="Microsoft YaHei"/>
          <w:color w:val="1F4D78"/>
          <w:sz w:val="20"/>
        </w:rPr>
        <w:t>run_turn_events()</w:t>
      </w:r>
      <w:r>
        <w:rPr>
          <w:rFonts w:ascii="Calibri" w:hAnsi="Calibri" w:eastAsia="Microsoft YaHei"/>
          <w:color w:val="0B2545"/>
        </w:rPr>
        <w:t xml:space="preserve"> 是核心入口，它负责将用户消息加入上下文、检查是否需要压缩历史、调用模型、处理流式输出、执行工具调用，并以事件形式向 TUI 或 plain renderer 汇报过程。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 xml:space="preserve">模型返回 </w:t>
      </w:r>
      <w:r>
        <w:rPr>
          <w:rFonts w:ascii="Consolas" w:hAnsi="Consolas" w:eastAsia="Microsoft YaHei"/>
          <w:color w:val="1F4D78"/>
          <w:sz w:val="20"/>
        </w:rPr>
        <w:t>tool_calls</w:t>
      </w:r>
      <w:r>
        <w:rPr>
          <w:rFonts w:ascii="Calibri" w:hAnsi="Calibri" w:eastAsia="Microsoft YaHei"/>
          <w:color w:val="0B2545"/>
        </w:rPr>
        <w:t xml:space="preserve"> 时，系统会将其转换为内部 </w:t>
      </w:r>
      <w:r>
        <w:rPr>
          <w:rFonts w:ascii="Consolas" w:hAnsi="Consolas" w:eastAsia="Microsoft YaHei"/>
          <w:color w:val="1F4D78"/>
          <w:sz w:val="20"/>
        </w:rPr>
        <w:t>ToolAction</w:t>
      </w:r>
      <w:r>
        <w:rPr>
          <w:rFonts w:ascii="Calibri" w:hAnsi="Calibri" w:eastAsia="Microsoft YaHei"/>
          <w:color w:val="0B2545"/>
        </w:rPr>
        <w:t xml:space="preserve">，再交给 </w:t>
      </w:r>
      <w:r>
        <w:rPr>
          <w:rFonts w:ascii="Consolas" w:hAnsi="Consolas" w:eastAsia="Microsoft YaHei"/>
          <w:color w:val="1F4D78"/>
          <w:sz w:val="20"/>
        </w:rPr>
        <w:t>_execute_tool_with_status()</w:t>
      </w:r>
      <w:r>
        <w:rPr>
          <w:rFonts w:ascii="Calibri" w:hAnsi="Calibri" w:eastAsia="Microsoft YaHei"/>
          <w:color w:val="0B2545"/>
        </w:rPr>
        <w:t xml:space="preserve"> 分发执行。工具执行结果会以 </w:t>
      </w:r>
      <w:r>
        <w:rPr>
          <w:rFonts w:ascii="Consolas" w:hAnsi="Consolas" w:eastAsia="Microsoft YaHei"/>
          <w:color w:val="1F4D78"/>
          <w:sz w:val="20"/>
        </w:rPr>
        <w:t>role="tool"</w:t>
      </w:r>
      <w:r>
        <w:rPr>
          <w:rFonts w:ascii="Calibri" w:hAnsi="Calibri" w:eastAsia="Microsoft YaHei"/>
          <w:color w:val="0B2545"/>
        </w:rPr>
        <w:t xml:space="preserve"> 消息追加到上下文，并保留原始 </w:t>
      </w:r>
      <w:r>
        <w:rPr>
          <w:rFonts w:ascii="Consolas" w:hAnsi="Consolas" w:eastAsia="Microsoft YaHei"/>
          <w:color w:val="1F4D78"/>
          <w:sz w:val="20"/>
        </w:rPr>
        <w:t>tool_call_id</w:t>
      </w:r>
      <w:r>
        <w:rPr>
          <w:rFonts w:ascii="Calibri" w:hAnsi="Calibri" w:eastAsia="Microsoft YaHei"/>
          <w:color w:val="0B2545"/>
        </w:rPr>
        <w:t>，确保模型能够将 observation 与具体工具调用对应起来。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>这一设计形成了“任务 - 工具 - 反馈”的闭环，使 Agent 能够根据真实执行结果继续推理，而不是一次性猜测答案。</w:t>
      </w:r>
    </w:p>
    <w:p>
      <w:pPr>
        <w:pStyle w:val="Heading2"/>
      </w:pPr>
      <w:r>
        <w:t>2. 统一工具系统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 xml:space="preserve">项目在 </w:t>
      </w:r>
      <w:r>
        <w:rPr>
          <w:rFonts w:ascii="Consolas" w:hAnsi="Consolas" w:eastAsia="Microsoft YaHei"/>
          <w:color w:val="1F4D78"/>
          <w:sz w:val="20"/>
        </w:rPr>
        <w:t>uedev.tools.specs.get_tool_specs()</w:t>
      </w:r>
      <w:r>
        <w:rPr>
          <w:rFonts w:ascii="Calibri" w:hAnsi="Calibri" w:eastAsia="Microsoft YaHei"/>
          <w:color w:val="0B2545"/>
        </w:rPr>
        <w:t xml:space="preserve"> 中集中声明工具 schema，在 </w:t>
      </w:r>
      <w:r>
        <w:rPr>
          <w:rFonts w:ascii="Consolas" w:hAnsi="Consolas" w:eastAsia="Microsoft YaHei"/>
          <w:color w:val="1F4D78"/>
          <w:sz w:val="20"/>
        </w:rPr>
        <w:t>AgentRuntime._build_tool_handlers()</w:t>
      </w:r>
      <w:r>
        <w:rPr>
          <w:rFonts w:ascii="Calibri" w:hAnsi="Calibri" w:eastAsia="Microsoft YaHei"/>
          <w:color w:val="0B2545"/>
        </w:rPr>
        <w:t xml:space="preserve"> 中注册对应 handler。当前工具能力包括：</w:t>
      </w:r>
    </w:p>
    <w:p>
      <w:pPr>
        <w:pStyle w:val="ListBullet"/>
        <w:spacing w:before="0" w:after="120" w:line="264" w:lineRule="auto"/>
      </w:pPr>
      <w:r>
        <w:rPr>
          <w:rFonts w:ascii="Calibri" w:hAnsi="Calibri" w:eastAsia="Microsoft YaHei"/>
          <w:color w:val="0B2545"/>
        </w:rPr>
        <w:t>基础开发工具：</w:t>
      </w:r>
      <w:r>
        <w:rPr>
          <w:rFonts w:ascii="Consolas" w:hAnsi="Consolas" w:eastAsia="Microsoft YaHei"/>
          <w:color w:val="1F4D78"/>
          <w:sz w:val="20"/>
        </w:rPr>
        <w:t>read_file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write_file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edit_file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list_files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grep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shell</w:t>
      </w:r>
      <w:r>
        <w:rPr>
          <w:rFonts w:ascii="Calibri" w:hAnsi="Calibri" w:eastAsia="Microsoft YaHei"/>
          <w:color w:val="0B2545"/>
        </w:rPr>
        <w:t>。</w:t>
      </w:r>
    </w:p>
    <w:p>
      <w:pPr>
        <w:pStyle w:val="ListBullet"/>
        <w:spacing w:before="0" w:after="120" w:line="264" w:lineRule="auto"/>
      </w:pPr>
      <w:r>
        <w:rPr>
          <w:rFonts w:ascii="Calibri" w:hAnsi="Calibri" w:eastAsia="Microsoft YaHei"/>
          <w:color w:val="0B2545"/>
        </w:rPr>
        <w:t>任务规划工具：</w:t>
      </w:r>
      <w:r>
        <w:rPr>
          <w:rFonts w:ascii="Consolas" w:hAnsi="Consolas" w:eastAsia="Microsoft YaHei"/>
          <w:color w:val="1F4D78"/>
          <w:sz w:val="20"/>
        </w:rPr>
        <w:t>todo_update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todo_list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task_create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task_update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task_list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claim_task</w:t>
      </w:r>
      <w:r>
        <w:rPr>
          <w:rFonts w:ascii="Calibri" w:hAnsi="Calibri" w:eastAsia="Microsoft YaHei"/>
          <w:color w:val="0B2545"/>
        </w:rPr>
        <w:t>。</w:t>
      </w:r>
    </w:p>
    <w:p>
      <w:pPr>
        <w:pStyle w:val="ListBullet"/>
        <w:spacing w:before="0" w:after="120" w:line="264" w:lineRule="auto"/>
      </w:pPr>
      <w:r>
        <w:rPr>
          <w:rFonts w:ascii="Calibri" w:hAnsi="Calibri" w:eastAsia="Microsoft YaHei"/>
          <w:color w:val="0B2545"/>
        </w:rPr>
        <w:t>上下文与技能工具：</w:t>
      </w:r>
      <w:r>
        <w:rPr>
          <w:rFonts w:ascii="Consolas" w:hAnsi="Consolas" w:eastAsia="Microsoft YaHei"/>
          <w:color w:val="1F4D78"/>
          <w:sz w:val="20"/>
        </w:rPr>
        <w:t>compact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load_skill</w:t>
      </w:r>
      <w:r>
        <w:rPr>
          <w:rFonts w:ascii="Calibri" w:hAnsi="Calibri" w:eastAsia="Microsoft YaHei"/>
          <w:color w:val="0B2545"/>
        </w:rPr>
        <w:t>。</w:t>
      </w:r>
    </w:p>
    <w:p>
      <w:pPr>
        <w:pStyle w:val="ListBullet"/>
        <w:spacing w:before="0" w:after="120" w:line="264" w:lineRule="auto"/>
      </w:pPr>
      <w:r>
        <w:rPr>
          <w:rFonts w:ascii="Calibri" w:hAnsi="Calibri" w:eastAsia="Microsoft YaHei"/>
          <w:color w:val="0B2545"/>
        </w:rPr>
        <w:t>协作工具：</w:t>
      </w:r>
      <w:r>
        <w:rPr>
          <w:rFonts w:ascii="Consolas" w:hAnsi="Consolas" w:eastAsia="Microsoft YaHei"/>
          <w:color w:val="1F4D78"/>
          <w:sz w:val="20"/>
        </w:rPr>
        <w:t>subagent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spawn_teammate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send_message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broadcast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read_inbox</w:t>
      </w:r>
      <w:r>
        <w:rPr>
          <w:rFonts w:ascii="Calibri" w:hAnsi="Calibri" w:eastAsia="Microsoft YaHei"/>
          <w:color w:val="0B2545"/>
        </w:rPr>
        <w:t>。</w:t>
      </w:r>
    </w:p>
    <w:p>
      <w:pPr>
        <w:pStyle w:val="ListBullet"/>
        <w:spacing w:before="0" w:after="120" w:line="264" w:lineRule="auto"/>
      </w:pPr>
      <w:r>
        <w:rPr>
          <w:rFonts w:ascii="Calibri" w:hAnsi="Calibri" w:eastAsia="Microsoft YaHei"/>
          <w:color w:val="0B2545"/>
        </w:rPr>
        <w:t>后台与隔离执行：</w:t>
      </w:r>
      <w:r>
        <w:rPr>
          <w:rFonts w:ascii="Consolas" w:hAnsi="Consolas" w:eastAsia="Microsoft YaHei"/>
          <w:color w:val="1F4D78"/>
          <w:sz w:val="20"/>
        </w:rPr>
        <w:t>background_run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background_check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worktree_create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worktree_run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worktree_remove</w:t>
      </w:r>
      <w:r>
        <w:rPr>
          <w:rFonts w:ascii="Calibri" w:hAnsi="Calibri" w:eastAsia="Microsoft YaHei"/>
          <w:color w:val="0B2545"/>
        </w:rPr>
        <w:t>。</w:t>
      </w:r>
    </w:p>
    <w:p>
      <w:pPr>
        <w:pStyle w:val="ListBullet"/>
        <w:spacing w:before="0" w:after="120" w:line="264" w:lineRule="auto"/>
      </w:pPr>
      <w:r>
        <w:rPr>
          <w:rFonts w:ascii="Calibri" w:hAnsi="Calibri" w:eastAsia="Microsoft YaHei"/>
          <w:color w:val="0B2545"/>
        </w:rPr>
        <w:t>UE 相关工具：</w:t>
      </w:r>
      <w:r>
        <w:rPr>
          <w:rFonts w:ascii="Consolas" w:hAnsi="Consolas" w:eastAsia="Microsoft YaHei"/>
          <w:color w:val="1F4D78"/>
          <w:sz w:val="20"/>
        </w:rPr>
        <w:t>ue_doctor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ue_run_python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ue_build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ue_stop_executor</w:t>
      </w:r>
      <w:r>
        <w:rPr>
          <w:rFonts w:ascii="Calibri" w:hAnsi="Calibri" w:eastAsia="Microsoft YaHei"/>
          <w:color w:val="0B2545"/>
        </w:rPr>
        <w:t>。</w:t>
      </w:r>
    </w:p>
    <w:p>
      <w:pPr>
        <w:pStyle w:val="ListBullet"/>
        <w:spacing w:before="0" w:after="120" w:line="264" w:lineRule="auto"/>
      </w:pPr>
      <w:r>
        <w:rPr>
          <w:rFonts w:ascii="Calibri" w:hAnsi="Calibri" w:eastAsia="Microsoft YaHei"/>
          <w:color w:val="0B2545"/>
        </w:rPr>
        <w:t>Perforce 辅助工具：</w:t>
      </w:r>
      <w:r>
        <w:rPr>
          <w:rFonts w:ascii="Consolas" w:hAnsi="Consolas" w:eastAsia="Microsoft YaHei"/>
          <w:color w:val="1F4D78"/>
          <w:sz w:val="20"/>
        </w:rPr>
        <w:t>p4_status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p4_file_state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p4_checkout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p4_add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p4_delete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p4_diff</w:t>
      </w:r>
      <w:r>
        <w:rPr>
          <w:rFonts w:ascii="Calibri" w:hAnsi="Calibri" w:eastAsia="Microsoft YaHei"/>
          <w:color w:val="0B2545"/>
        </w:rPr>
        <w:t xml:space="preserve"> 等。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>工具 schema 与 handler 分离后，后续新增工具只需要补充声明和执行函数，不需要改动主循环逻辑，系统扩展性更好。</w:t>
      </w:r>
    </w:p>
    <w:p>
      <w:pPr>
        <w:pStyle w:val="Heading2"/>
      </w:pPr>
      <w:r>
        <w:t>3. 权限控制与安全机制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 xml:space="preserve">项目在 </w:t>
      </w:r>
      <w:r>
        <w:rPr>
          <w:rFonts w:ascii="Consolas" w:hAnsi="Consolas" w:eastAsia="Microsoft YaHei"/>
          <w:color w:val="1F4D78"/>
          <w:sz w:val="20"/>
        </w:rPr>
        <w:t>uedev.policy.permissions</w:t>
      </w:r>
      <w:r>
        <w:rPr>
          <w:rFonts w:ascii="Calibri" w:hAnsi="Calibri" w:eastAsia="Microsoft YaHei"/>
          <w:color w:val="0B2545"/>
        </w:rPr>
        <w:t xml:space="preserve"> 中实现了多种权限模式：</w:t>
      </w:r>
    </w:p>
    <w:p>
      <w:pPr>
        <w:pStyle w:val="ListBullet"/>
        <w:spacing w:before="0" w:after="120" w:line="264" w:lineRule="auto"/>
      </w:pPr>
      <w:r>
        <w:rPr>
          <w:rFonts w:ascii="Consolas" w:hAnsi="Consolas" w:eastAsia="Microsoft YaHei"/>
          <w:color w:val="1F4D78"/>
          <w:sz w:val="20"/>
        </w:rPr>
        <w:t>read-only</w:t>
      </w:r>
      <w:r>
        <w:rPr>
          <w:rFonts w:ascii="Calibri" w:hAnsi="Calibri" w:eastAsia="Microsoft YaHei"/>
          <w:color w:val="0B2545"/>
        </w:rPr>
        <w:t>：只允许读操作和只读命令，高风险操作需要确认或被拒绝。</w:t>
      </w:r>
    </w:p>
    <w:p>
      <w:pPr>
        <w:pStyle w:val="ListBullet"/>
        <w:spacing w:before="0" w:after="120" w:line="264" w:lineRule="auto"/>
      </w:pPr>
      <w:r>
        <w:rPr>
          <w:rFonts w:ascii="Consolas" w:hAnsi="Consolas" w:eastAsia="Microsoft YaHei"/>
          <w:color w:val="1F4D78"/>
          <w:sz w:val="20"/>
        </w:rPr>
        <w:t>default</w:t>
      </w:r>
      <w:r>
        <w:rPr>
          <w:rFonts w:ascii="Calibri" w:hAnsi="Calibri" w:eastAsia="Microsoft YaHei"/>
          <w:color w:val="0B2545"/>
        </w:rPr>
        <w:t>：允许工作区内常规读写，对网络、危险命令等要求确认。</w:t>
      </w:r>
    </w:p>
    <w:p>
      <w:pPr>
        <w:pStyle w:val="ListBullet"/>
        <w:spacing w:before="0" w:after="120" w:line="264" w:lineRule="auto"/>
      </w:pPr>
      <w:r>
        <w:rPr>
          <w:rFonts w:ascii="Consolas" w:hAnsi="Consolas" w:eastAsia="Microsoft YaHei"/>
          <w:color w:val="1F4D78"/>
          <w:sz w:val="20"/>
        </w:rPr>
        <w:t>auto-review</w:t>
      </w:r>
      <w:r>
        <w:rPr>
          <w:rFonts w:ascii="Calibri" w:hAnsi="Calibri" w:eastAsia="Microsoft YaHei"/>
          <w:color w:val="0B2545"/>
        </w:rPr>
        <w:t>：允许本地常规操作，对网络访问和未知工具加强审查。</w:t>
      </w:r>
    </w:p>
    <w:p>
      <w:pPr>
        <w:pStyle w:val="ListBullet"/>
        <w:spacing w:before="0" w:after="120" w:line="264" w:lineRule="auto"/>
      </w:pPr>
      <w:r>
        <w:rPr>
          <w:rFonts w:ascii="Consolas" w:hAnsi="Consolas" w:eastAsia="Microsoft YaHei"/>
          <w:color w:val="1F4D78"/>
          <w:sz w:val="20"/>
        </w:rPr>
        <w:t>full-access</w:t>
      </w:r>
      <w:r>
        <w:rPr>
          <w:rFonts w:ascii="Calibri" w:hAnsi="Calibri" w:eastAsia="Microsoft YaHei"/>
          <w:color w:val="0B2545"/>
        </w:rPr>
        <w:t>：用于用户明确授权后的完整访问。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>系统会根据工具类型和命令风险分类决定允许、拒绝或询问用户。例如，</w:t>
      </w:r>
      <w:r>
        <w:rPr>
          <w:rFonts w:ascii="Consolas" w:hAnsi="Consolas" w:eastAsia="Microsoft YaHei"/>
          <w:color w:val="1F4D78"/>
          <w:sz w:val="20"/>
        </w:rPr>
        <w:t>p4_delete</w:t>
      </w:r>
      <w:r>
        <w:rPr>
          <w:rFonts w:ascii="Calibri" w:hAnsi="Calibri" w:eastAsia="Microsoft YaHei"/>
          <w:color w:val="0B2545"/>
        </w:rPr>
        <w:t xml:space="preserve"> 始终需要显式确认；UE 启动和构建在只读模式下需要确认；shell 命令会通过命令分类器判断是否属于只读、变更、网络、危险或未知类别。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 xml:space="preserve">此外，工作区文件工具受到 sandbox 路径约束，避免 Agent 越界访问或修改不属于当前项目的文件。UE 操作默认 dry-run，只有在用户明确传入 </w:t>
      </w:r>
      <w:r>
        <w:rPr>
          <w:rFonts w:ascii="Consolas" w:hAnsi="Consolas" w:eastAsia="Microsoft YaHei"/>
          <w:color w:val="1F4D78"/>
          <w:sz w:val="20"/>
        </w:rPr>
        <w:t>--execute</w:t>
      </w:r>
      <w:r>
        <w:rPr>
          <w:rFonts w:ascii="Calibri" w:hAnsi="Calibri" w:eastAsia="Microsoft YaHei"/>
          <w:color w:val="0B2545"/>
        </w:rPr>
        <w:t xml:space="preserve"> 或通过权限流程确认后才会真正启动编辑器。</w:t>
      </w:r>
    </w:p>
    <w:p>
      <w:pPr>
        <w:pStyle w:val="Heading2"/>
      </w:pPr>
      <w:r>
        <w:t>4. 任务系统与团队协作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 xml:space="preserve">项目同时实现了轻量 todo 和持久 task graph。Todo 更适合当前会话内的多步骤任务，保存在 </w:t>
      </w:r>
      <w:r>
        <w:rPr>
          <w:rFonts w:ascii="Consolas" w:hAnsi="Consolas" w:eastAsia="Microsoft YaHei"/>
          <w:color w:val="1F4D78"/>
          <w:sz w:val="20"/>
        </w:rPr>
        <w:t>.agent/todos.json</w:t>
      </w:r>
      <w:r>
        <w:rPr>
          <w:rFonts w:ascii="Calibri" w:hAnsi="Calibri" w:eastAsia="Microsoft YaHei"/>
          <w:color w:val="0B2545"/>
        </w:rPr>
        <w:t xml:space="preserve">；持久任务系统保存在 </w:t>
      </w:r>
      <w:r>
        <w:rPr>
          <w:rFonts w:ascii="Consolas" w:hAnsi="Consolas" w:eastAsia="Microsoft YaHei"/>
          <w:color w:val="1F4D78"/>
          <w:sz w:val="20"/>
        </w:rPr>
        <w:t>.agent/tasks/</w:t>
      </w:r>
      <w:r>
        <w:rPr>
          <w:rFonts w:ascii="Calibri" w:hAnsi="Calibri" w:eastAsia="Microsoft YaHei"/>
          <w:color w:val="0B2545"/>
        </w:rPr>
        <w:t>，支持任务创建、状态更新、依赖关系、负责人、worktree 绑定和 ready task 认领。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 xml:space="preserve">团队协作方面，系统通过 </w:t>
      </w:r>
      <w:r>
        <w:rPr>
          <w:rFonts w:ascii="Consolas" w:hAnsi="Consolas" w:eastAsia="Microsoft YaHei"/>
          <w:color w:val="1F4D78"/>
          <w:sz w:val="20"/>
        </w:rPr>
        <w:t>.agent/team/</w:t>
      </w:r>
      <w:r>
        <w:rPr>
          <w:rFonts w:ascii="Calibri" w:hAnsi="Calibri" w:eastAsia="Microsoft YaHei"/>
          <w:color w:val="0B2545"/>
        </w:rPr>
        <w:t xml:space="preserve"> 保存队友配置、inbox 消息和协议请求，支持创建 teammate、发送消息、广播、提交计划、审核计划、请求关闭等功能。当前版本实现了数据结构和工具入口，但没有让后台 LLM 队友自动持续轮询，以避免未经授权产生额外模型调用。</w:t>
      </w:r>
    </w:p>
    <w:p>
      <w:pPr>
        <w:pStyle w:val="Heading2"/>
      </w:pPr>
      <w:r>
        <w:t>5. 上下文压缩与历史记录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 xml:space="preserve">长期会话中，模型上下文可能逐渐增大。项目通过 </w:t>
      </w:r>
      <w:r>
        <w:rPr>
          <w:rFonts w:ascii="Consolas" w:hAnsi="Consolas" w:eastAsia="Microsoft YaHei"/>
          <w:color w:val="1F4D78"/>
          <w:sz w:val="20"/>
        </w:rPr>
        <w:t>estimate_tokens()</w:t>
      </w:r>
      <w:r>
        <w:rPr>
          <w:rFonts w:ascii="Calibri" w:hAnsi="Calibri" w:eastAsia="Microsoft YaHei"/>
          <w:color w:val="0B2545"/>
        </w:rPr>
        <w:t xml:space="preserve"> 估算消息体量，并在达到阈值时触发 compact。压缩过程中，系统会保留关键任务状态和最近消息，同时将完整 transcript 保存到会话目录，便于后续回溯。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 xml:space="preserve">会话历史保存于 </w:t>
      </w:r>
      <w:r>
        <w:rPr>
          <w:rFonts w:ascii="Consolas" w:hAnsi="Consolas" w:eastAsia="Microsoft YaHei"/>
          <w:color w:val="1F4D78"/>
          <w:sz w:val="20"/>
        </w:rPr>
        <w:t>.agent/sessions/YYYY/MM/DD/&lt;session_id&gt;/</w:t>
      </w:r>
      <w:r>
        <w:rPr>
          <w:rFonts w:ascii="Calibri" w:hAnsi="Calibri" w:eastAsia="Microsoft YaHei"/>
          <w:color w:val="0B2545"/>
        </w:rPr>
        <w:t>，主要包括：</w:t>
      </w:r>
    </w:p>
    <w:p>
      <w:pPr>
        <w:pStyle w:val="ListBullet"/>
        <w:spacing w:before="0" w:after="120" w:line="264" w:lineRule="auto"/>
      </w:pPr>
      <w:r>
        <w:rPr>
          <w:rFonts w:ascii="Consolas" w:hAnsi="Consolas" w:eastAsia="Microsoft YaHei"/>
          <w:color w:val="1F4D78"/>
          <w:sz w:val="20"/>
        </w:rPr>
        <w:t>messages.jsonl</w:t>
      </w:r>
      <w:r>
        <w:rPr>
          <w:rFonts w:ascii="Calibri" w:hAnsi="Calibri" w:eastAsia="Microsoft YaHei"/>
          <w:color w:val="0B2545"/>
        </w:rPr>
        <w:t>：模型上下文消息。</w:t>
      </w:r>
    </w:p>
    <w:p>
      <w:pPr>
        <w:pStyle w:val="ListBullet"/>
        <w:spacing w:before="0" w:after="120" w:line="264" w:lineRule="auto"/>
      </w:pPr>
      <w:r>
        <w:rPr>
          <w:rFonts w:ascii="Consolas" w:hAnsi="Consolas" w:eastAsia="Microsoft YaHei"/>
          <w:color w:val="1F4D78"/>
          <w:sz w:val="20"/>
        </w:rPr>
        <w:t>display.jsonl</w:t>
      </w:r>
      <w:r>
        <w:rPr>
          <w:rFonts w:ascii="Calibri" w:hAnsi="Calibri" w:eastAsia="Microsoft YaHei"/>
          <w:color w:val="0B2545"/>
        </w:rPr>
        <w:t>：可重放的 UI 显示记录。</w:t>
      </w:r>
    </w:p>
    <w:p>
      <w:pPr>
        <w:pStyle w:val="ListBullet"/>
        <w:spacing w:before="0" w:after="120" w:line="264" w:lineRule="auto"/>
      </w:pPr>
      <w:r>
        <w:rPr>
          <w:rFonts w:ascii="Consolas" w:hAnsi="Consolas" w:eastAsia="Microsoft YaHei"/>
          <w:color w:val="1F4D78"/>
          <w:sz w:val="20"/>
        </w:rPr>
        <w:t>metadata.json</w:t>
      </w:r>
      <w:r>
        <w:rPr>
          <w:rFonts w:ascii="Calibri" w:hAnsi="Calibri" w:eastAsia="Microsoft YaHei"/>
          <w:color w:val="0B2545"/>
        </w:rPr>
        <w:t>：会话元数据。</w:t>
      </w:r>
    </w:p>
    <w:p>
      <w:pPr>
        <w:pStyle w:val="ListBullet"/>
        <w:spacing w:before="0" w:after="120" w:line="264" w:lineRule="auto"/>
      </w:pPr>
      <w:r>
        <w:rPr>
          <w:rFonts w:ascii="Consolas" w:hAnsi="Consolas" w:eastAsia="Microsoft YaHei"/>
          <w:color w:val="1F4D78"/>
          <w:sz w:val="20"/>
        </w:rPr>
        <w:t>transcript.jsonl</w:t>
      </w:r>
      <w:r>
        <w:rPr>
          <w:rFonts w:ascii="Calibri" w:hAnsi="Calibri" w:eastAsia="Microsoft YaHei"/>
          <w:color w:val="0B2545"/>
        </w:rPr>
        <w:t>：压缩前完整 transcript。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>这种设计兼顾了模型上下文效率和工程可追溯性。</w:t>
      </w:r>
    </w:p>
    <w:p>
      <w:pPr>
        <w:pStyle w:val="Heading2"/>
      </w:pPr>
      <w:r>
        <w:t>6. Unreal Engine 适配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 xml:space="preserve">UE 适配是本项目的重要应用方向。系统提供 </w:t>
      </w:r>
      <w:r>
        <w:rPr>
          <w:rFonts w:ascii="Consolas" w:hAnsi="Consolas" w:eastAsia="Microsoft YaHei"/>
          <w:color w:val="1F4D78"/>
          <w:sz w:val="20"/>
        </w:rPr>
        <w:t>uedev ue doctor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uedev ue run-python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uedev ue list-assets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uedev ue validate-assets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uedev ue build</w:t>
      </w:r>
      <w:r>
        <w:rPr>
          <w:rFonts w:ascii="Calibri" w:hAnsi="Calibri" w:eastAsia="Microsoft YaHei"/>
          <w:color w:val="0B2545"/>
        </w:rPr>
        <w:t xml:space="preserve"> 等命令。</w:t>
      </w:r>
    </w:p>
    <w:p>
      <w:pPr>
        <w:spacing w:before="0" w:after="120" w:line="264" w:lineRule="auto"/>
      </w:pPr>
      <w:r>
        <w:rPr>
          <w:rFonts w:ascii="Consolas" w:hAnsi="Consolas" w:eastAsia="Microsoft YaHei"/>
          <w:color w:val="1F4D78"/>
          <w:sz w:val="20"/>
        </w:rPr>
        <w:t>ue doctor</w:t>
      </w:r>
      <w:r>
        <w:rPr>
          <w:rFonts w:ascii="Calibri" w:hAnsi="Calibri" w:eastAsia="Microsoft YaHei"/>
          <w:color w:val="0B2545"/>
        </w:rPr>
        <w:t xml:space="preserve"> 会查找 </w:t>
      </w:r>
      <w:r>
        <w:rPr>
          <w:rFonts w:ascii="Consolas" w:hAnsi="Consolas" w:eastAsia="Microsoft YaHei"/>
          <w:color w:val="1F4D78"/>
          <w:sz w:val="20"/>
        </w:rPr>
        <w:t>.uproject</w:t>
      </w:r>
      <w:r>
        <w:rPr>
          <w:rFonts w:ascii="Calibri" w:hAnsi="Calibri" w:eastAsia="Microsoft YaHei"/>
          <w:color w:val="0B2545"/>
        </w:rPr>
        <w:t xml:space="preserve">，读取 </w:t>
      </w:r>
      <w:r>
        <w:rPr>
          <w:rFonts w:ascii="Consolas" w:hAnsi="Consolas" w:eastAsia="Microsoft YaHei"/>
          <w:color w:val="1F4D78"/>
          <w:sz w:val="20"/>
        </w:rPr>
        <w:t>EngineAssociation</w:t>
      </w:r>
      <w:r>
        <w:rPr>
          <w:rFonts w:ascii="Calibri" w:hAnsi="Calibri" w:eastAsia="Microsoft YaHei"/>
          <w:color w:val="0B2545"/>
        </w:rPr>
        <w:t xml:space="preserve">，并根据 </w:t>
      </w:r>
      <w:r>
        <w:rPr>
          <w:rFonts w:ascii="Consolas" w:hAnsi="Consolas" w:eastAsia="Microsoft YaHei"/>
          <w:color w:val="1F4D78"/>
          <w:sz w:val="20"/>
        </w:rPr>
        <w:t>~/.uedev/config.json</w:t>
      </w:r>
      <w:r>
        <w:rPr>
          <w:rFonts w:ascii="Calibri" w:hAnsi="Calibri" w:eastAsia="Microsoft YaHei"/>
          <w:color w:val="0B2545"/>
        </w:rPr>
        <w:t xml:space="preserve"> 中的 </w:t>
      </w:r>
      <w:r>
        <w:rPr>
          <w:rFonts w:ascii="Consolas" w:hAnsi="Consolas" w:eastAsia="Microsoft YaHei"/>
          <w:color w:val="1F4D78"/>
          <w:sz w:val="20"/>
        </w:rPr>
        <w:t>ue.engines</w:t>
      </w:r>
      <w:r>
        <w:rPr>
          <w:rFonts w:ascii="Calibri" w:hAnsi="Calibri" w:eastAsia="Microsoft YaHei"/>
          <w:color w:val="0B2545"/>
        </w:rPr>
        <w:t xml:space="preserve"> 配置匹配 UE 引擎路径。系统不会在版本不匹配时随意选择其他引擎，避免误启动错误版本编辑器。</w:t>
      </w:r>
    </w:p>
    <w:p>
      <w:pPr>
        <w:spacing w:before="0" w:after="120" w:line="264" w:lineRule="auto"/>
      </w:pPr>
      <w:r>
        <w:rPr>
          <w:rFonts w:ascii="Consolas" w:hAnsi="Consolas" w:eastAsia="Microsoft YaHei"/>
          <w:color w:val="1F4D78"/>
          <w:sz w:val="20"/>
        </w:rPr>
        <w:t>ue run-python</w:t>
      </w:r>
      <w:r>
        <w:rPr>
          <w:rFonts w:ascii="Calibri" w:hAnsi="Calibri" w:eastAsia="Microsoft YaHei"/>
          <w:color w:val="0B2545"/>
        </w:rPr>
        <w:t xml:space="preserve"> 会将普通 Python 脚本包装成 UE 可执行脚本，外层捕获异常并输出 JSON。默认情况下它只生成脚本路径和将要执行的 UE 命令，不真正启动编辑器。</w:t>
      </w:r>
      <w:r>
        <w:rPr>
          <w:rFonts w:ascii="Consolas" w:hAnsi="Consolas" w:eastAsia="Microsoft YaHei"/>
          <w:color w:val="1F4D78"/>
          <w:sz w:val="20"/>
        </w:rPr>
        <w:t>list-assets</w:t>
      </w:r>
      <w:r>
        <w:rPr>
          <w:rFonts w:ascii="Calibri" w:hAnsi="Calibri" w:eastAsia="Microsoft YaHei"/>
          <w:color w:val="0B2545"/>
        </w:rPr>
        <w:t xml:space="preserve"> 和 </w:t>
      </w:r>
      <w:r>
        <w:rPr>
          <w:rFonts w:ascii="Consolas" w:hAnsi="Consolas" w:eastAsia="Microsoft YaHei"/>
          <w:color w:val="1F4D78"/>
          <w:sz w:val="20"/>
        </w:rPr>
        <w:t>validate-assets</w:t>
      </w:r>
      <w:r>
        <w:rPr>
          <w:rFonts w:ascii="Calibri" w:hAnsi="Calibri" w:eastAsia="Microsoft YaHei"/>
          <w:color w:val="0B2545"/>
        </w:rPr>
        <w:t xml:space="preserve"> 则是基于 UE Python 的内置脚本模板，用于资产列表和数据校验。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>这种设计让 Agent 可以先承担“生成脚本、展示命令、辅助检查”的角色，等用户确认后再执行，从而适应 UE 项目高风险、重资源的开发特点。</w:t>
      </w:r>
    </w:p>
    <w:p>
      <w:pPr>
        <w:pStyle w:val="Heading2"/>
      </w:pPr>
      <w:r>
        <w:t>7. 终端交互界面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>项目提供 plain 和 full-screen TUI 两种交互方式。plain 模式适合脚本和管道场景；full-screen TUI 使用 Rich 与 Prompt Toolkit，实现持续 transcript、底部固定输入、状态栏、进度提示、slash command 补全和权限确认弹窗。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 xml:space="preserve">常用 slash command 包括 </w:t>
      </w:r>
      <w:r>
        <w:rPr>
          <w:rFonts w:ascii="Consolas" w:hAnsi="Consolas" w:eastAsia="Microsoft YaHei"/>
          <w:color w:val="1F4D78"/>
          <w:sz w:val="20"/>
        </w:rPr>
        <w:t>/help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/context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/diff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/todos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/tasks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/team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/history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/subagents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/worktree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/model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/mcp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/plan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/permissions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/compact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/clear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/ue doctor</w:t>
      </w:r>
      <w:r>
        <w:rPr>
          <w:rFonts w:ascii="Calibri" w:hAnsi="Calibri" w:eastAsia="Microsoft YaHei"/>
          <w:color w:val="0B2545"/>
        </w:rPr>
        <w:t xml:space="preserve"> 等。它们使用户能够在会话中快速切换模型、查看上下文、调整权限和管理任务。</w:t>
      </w:r>
    </w:p>
    <w:p>
      <w:pPr>
        <w:pStyle w:val="Heading1"/>
      </w:pPr>
      <w:r>
        <w:t>六、实验过程说明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>本项目实验过程大致分为五个阶段。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>第一阶段是项目定位和参考分析。实验开始时，先明确本项目不是训练模型，而是构建一个面向开发流程的 agent harness。通过分析 Claude Code 风格工具调用流程，将项目目标确定为“模型推理 + 工具执行 + 人工确认”的可控工作流。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 xml:space="preserve">第二阶段是搭建最小 Agent CLI。该阶段实现了 </w:t>
      </w:r>
      <w:r>
        <w:rPr>
          <w:rFonts w:ascii="Consolas" w:hAnsi="Consolas" w:eastAsia="Microsoft YaHei"/>
          <w:color w:val="1F4D78"/>
          <w:sz w:val="20"/>
        </w:rPr>
        <w:t>run</w:t>
      </w:r>
      <w:r>
        <w:rPr>
          <w:rFonts w:ascii="Calibri" w:hAnsi="Calibri" w:eastAsia="Microsoft YaHei"/>
          <w:color w:val="0B2545"/>
        </w:rPr>
        <w:t xml:space="preserve"> 和 </w:t>
      </w:r>
      <w:r>
        <w:rPr>
          <w:rFonts w:ascii="Consolas" w:hAnsi="Consolas" w:eastAsia="Microsoft YaHei"/>
          <w:color w:val="1F4D78"/>
          <w:sz w:val="20"/>
        </w:rPr>
        <w:t>chat</w:t>
      </w:r>
      <w:r>
        <w:rPr>
          <w:rFonts w:ascii="Calibri" w:hAnsi="Calibri" w:eastAsia="Microsoft YaHei"/>
          <w:color w:val="0B2545"/>
        </w:rPr>
        <w:t xml:space="preserve"> 基础命令，完成用户输入、模型调用、工具调用、observation 回填和最终回答输出。此时系统已经能围绕简单开发任务形成闭环。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>第三阶段是扩展工具系统和任务机制。项目逐步加入文件工具、shell、grep、todo、持久任务、subagent、skill loading、background task、team inbox、worktree 隔离等能力。这一阶段的重点是让 Agent 能够处理多步骤任务，并在任务变复杂时保持状态。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>第四阶段是增强安全和可回溯能力。项目加入权限模式、命令风险分类、sandbox 路径限制、历史记录、上下文压缩和 transcript 保存。该阶段解决的问题是：Agent 不仅要“能做事”，还要“可控地做事”。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>第五阶段是 UE 开发流程适配。项目实现 UE 项目发现、引擎配置匹配、UE Python 脚本包装、资产列表、Data Validation、构建辅助和 Perforce 状态检查。为了降低风险，UE 执行默认 dry-run，让用户先看到脚本和命令，再决定是否真正执行。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>在实验过程中，项目始终采用“先建立可控框架，再逐步扩展能力”的策略。尤其是 UE 场景中，没有直接让 AI 大范围修改资源，而是先从检查、生成脚本和 dry-run 预览切入。这种方式更符合实际游戏开发中的风险控制要求。</w:t>
      </w:r>
    </w:p>
    <w:p>
      <w:pPr>
        <w:pStyle w:val="Heading1"/>
      </w:pPr>
      <w:r>
        <w:t>七、实验验证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>本次期末报告撰写前，对当前项目进行了自动化验证：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CellMar>
          <w:top w:w="100" w:type="dxa"/>
          <w:bottom w:w="100" w:type="dxa"/>
          <w:start w:w="160" w:type="dxa"/>
          <w:end w:w="16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C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python -m compileall -q uedev test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9"/>
              </w:rPr>
              <w:t>python -m unittest discover -s test</w:t>
            </w:r>
          </w:p>
        </w:tc>
      </w:tr>
    </w:tbl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>验证结果如下：</w:t>
      </w:r>
    </w:p>
    <w:p>
      <w:pPr>
        <w:pStyle w:val="ListBullet"/>
        <w:spacing w:before="0" w:after="120" w:line="264" w:lineRule="auto"/>
      </w:pPr>
      <w:r>
        <w:rPr>
          <w:rFonts w:ascii="Calibri" w:hAnsi="Calibri" w:eastAsia="Microsoft YaHei"/>
          <w:color w:val="0B2545"/>
        </w:rPr>
        <w:t>Python 编译检查通过。</w:t>
      </w:r>
    </w:p>
    <w:p>
      <w:pPr>
        <w:pStyle w:val="ListBullet"/>
        <w:spacing w:before="0" w:after="120" w:line="264" w:lineRule="auto"/>
      </w:pPr>
      <w:r>
        <w:rPr>
          <w:rFonts w:ascii="Calibri" w:hAnsi="Calibri" w:eastAsia="Microsoft YaHei"/>
          <w:color w:val="0B2545"/>
        </w:rPr>
        <w:t>单元测试共运行 221 个用例。</w:t>
      </w:r>
    </w:p>
    <w:p>
      <w:pPr>
        <w:pStyle w:val="ListBullet"/>
        <w:spacing w:before="0" w:after="120" w:line="264" w:lineRule="auto"/>
      </w:pPr>
      <w:r>
        <w:rPr>
          <w:rFonts w:ascii="Calibri" w:hAnsi="Calibri" w:eastAsia="Microsoft YaHei"/>
          <w:color w:val="0B2545"/>
        </w:rPr>
        <w:t xml:space="preserve">测试结果为 </w:t>
      </w:r>
      <w:r>
        <w:rPr>
          <w:rFonts w:ascii="Consolas" w:hAnsi="Consolas" w:eastAsia="Microsoft YaHei"/>
          <w:color w:val="1F4D78"/>
          <w:sz w:val="20"/>
        </w:rPr>
        <w:t>OK</w:t>
      </w:r>
      <w:r>
        <w:rPr>
          <w:rFonts w:ascii="Calibri" w:hAnsi="Calibri" w:eastAsia="Microsoft YaHei"/>
          <w:color w:val="0B2545"/>
        </w:rPr>
        <w:t>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>测试覆盖范围包括配置加载、运行时逻辑、历史记录、slash command、TUI、权限策略、UE runner、Perforce、MCP、任务系统和计划模式等模块。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 xml:space="preserve">除自动化测试外，项目还在 </w:t>
      </w:r>
      <w:r>
        <w:rPr>
          <w:rFonts w:ascii="Consolas" w:hAnsi="Consolas" w:eastAsia="Microsoft YaHei"/>
          <w:color w:val="1F4D78"/>
          <w:sz w:val="20"/>
        </w:rPr>
        <w:t>docs/VALIDATION.md</w:t>
      </w:r>
      <w:r>
        <w:rPr>
          <w:rFonts w:ascii="Calibri" w:hAnsi="Calibri" w:eastAsia="Microsoft YaHei"/>
          <w:color w:val="0B2545"/>
        </w:rPr>
        <w:t xml:space="preserve"> 中整理了手工验证清单，包括：</w:t>
      </w:r>
    </w:p>
    <w:p>
      <w:pPr>
        <w:pStyle w:val="ListBullet"/>
        <w:spacing w:before="0" w:after="120" w:line="264" w:lineRule="auto"/>
      </w:pPr>
      <w:r>
        <w:rPr>
          <w:rFonts w:ascii="Calibri" w:hAnsi="Calibri" w:eastAsia="Microsoft YaHei"/>
          <w:color w:val="0B2545"/>
        </w:rPr>
        <w:t xml:space="preserve">启动 </w:t>
      </w:r>
      <w:r>
        <w:rPr>
          <w:rFonts w:ascii="Consolas" w:hAnsi="Consolas" w:eastAsia="Microsoft YaHei"/>
          <w:color w:val="1F4D78"/>
          <w:sz w:val="20"/>
        </w:rPr>
        <w:t>python -m uedev chat</w:t>
      </w:r>
      <w:r>
        <w:rPr>
          <w:rFonts w:ascii="Calibri" w:hAnsi="Calibri" w:eastAsia="Microsoft YaHei"/>
          <w:color w:val="0B2545"/>
        </w:rPr>
        <w:t xml:space="preserve"> 检查 full-screen TUI。</w:t>
      </w:r>
    </w:p>
    <w:p>
      <w:pPr>
        <w:pStyle w:val="ListBullet"/>
        <w:spacing w:before="0" w:after="120" w:line="264" w:lineRule="auto"/>
      </w:pPr>
      <w:r>
        <w:rPr>
          <w:rFonts w:ascii="Calibri" w:hAnsi="Calibri" w:eastAsia="Microsoft YaHei"/>
          <w:color w:val="0B2545"/>
        </w:rPr>
        <w:t xml:space="preserve">验证 slash command 补全与 </w:t>
      </w:r>
      <w:r>
        <w:rPr>
          <w:rFonts w:ascii="Consolas" w:hAnsi="Consolas" w:eastAsia="Microsoft YaHei"/>
          <w:color w:val="1F4D78"/>
          <w:sz w:val="20"/>
        </w:rPr>
        <w:t>/help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/model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/plan</w:t>
      </w:r>
      <w:r>
        <w:rPr>
          <w:rFonts w:ascii="Calibri" w:hAnsi="Calibri" w:eastAsia="Microsoft YaHei"/>
          <w:color w:val="0B2545"/>
        </w:rPr>
        <w:t>、</w:t>
      </w:r>
      <w:r>
        <w:rPr>
          <w:rFonts w:ascii="Consolas" w:hAnsi="Consolas" w:eastAsia="Microsoft YaHei"/>
          <w:color w:val="1F4D78"/>
          <w:sz w:val="20"/>
        </w:rPr>
        <w:t>/permissions</w:t>
      </w:r>
      <w:r>
        <w:rPr>
          <w:rFonts w:ascii="Calibri" w:hAnsi="Calibri" w:eastAsia="Microsoft YaHei"/>
          <w:color w:val="0B2545"/>
        </w:rPr>
        <w:t xml:space="preserve"> 等命令。</w:t>
      </w:r>
    </w:p>
    <w:p>
      <w:pPr>
        <w:pStyle w:val="ListBullet"/>
        <w:spacing w:before="0" w:after="120" w:line="264" w:lineRule="auto"/>
      </w:pPr>
      <w:r>
        <w:rPr>
          <w:rFonts w:ascii="Calibri" w:hAnsi="Calibri" w:eastAsia="Microsoft YaHei"/>
          <w:color w:val="0B2545"/>
        </w:rPr>
        <w:t>验证权限确认弹窗。</w:t>
      </w:r>
    </w:p>
    <w:p>
      <w:pPr>
        <w:pStyle w:val="ListBullet"/>
        <w:spacing w:before="0" w:after="120" w:line="264" w:lineRule="auto"/>
      </w:pPr>
      <w:r>
        <w:rPr>
          <w:rFonts w:ascii="Calibri" w:hAnsi="Calibri" w:eastAsia="Microsoft YaHei"/>
          <w:color w:val="0B2545"/>
        </w:rPr>
        <w:t>验证 plain 模式。</w:t>
      </w:r>
    </w:p>
    <w:p>
      <w:pPr>
        <w:pStyle w:val="ListBullet"/>
        <w:spacing w:before="0" w:after="120" w:line="264" w:lineRule="auto"/>
      </w:pPr>
      <w:r>
        <w:rPr>
          <w:rFonts w:ascii="Calibri" w:hAnsi="Calibri" w:eastAsia="Microsoft YaHei"/>
          <w:color w:val="0B2545"/>
        </w:rPr>
        <w:t>验证 UE dry-run 命令输出。</w:t>
      </w:r>
    </w:p>
    <w:p>
      <w:pPr>
        <w:pStyle w:val="ListBullet"/>
        <w:spacing w:before="0" w:after="120" w:line="264" w:lineRule="auto"/>
      </w:pPr>
      <w:r>
        <w:rPr>
          <w:rFonts w:ascii="Calibri" w:hAnsi="Calibri" w:eastAsia="Microsoft YaHei"/>
          <w:color w:val="0B2545"/>
        </w:rPr>
        <w:t xml:space="preserve">在真实 UE 项目环境中按需执行 </w:t>
      </w:r>
      <w:r>
        <w:rPr>
          <w:rFonts w:ascii="Consolas" w:hAnsi="Consolas" w:eastAsia="Microsoft YaHei"/>
          <w:color w:val="1F4D78"/>
          <w:sz w:val="20"/>
        </w:rPr>
        <w:t>ue list-assets --execute</w:t>
      </w:r>
      <w:r>
        <w:rPr>
          <w:rFonts w:ascii="Calibri" w:hAnsi="Calibri" w:eastAsia="Microsoft YaHei"/>
          <w:color w:val="0B2545"/>
        </w:rPr>
        <w:t>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>自动化测试与手工验证清单结合，保证项目不仅在代码层面可运行，也在交互流程上具备可检查路径。</w:t>
      </w:r>
    </w:p>
    <w:p>
      <w:pPr>
        <w:pStyle w:val="Heading1"/>
      </w:pPr>
      <w:r>
        <w:t>八、实验结果与项目亮点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>通过本次课程设计，项目已经形成一个较完整的 AI Agent CLI 原型。它能够承接自然语言开发任务，结合本地项目上下文进行分析，并通过工具系统逐步执行和验证。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>项目亮点主要包括：</w:t>
      </w:r>
    </w:p>
    <w:p>
      <w:pPr>
        <w:pStyle w:val="ListNumber"/>
        <w:spacing w:before="0" w:after="120" w:line="264" w:lineRule="auto"/>
      </w:pPr>
      <w:r>
        <w:rPr>
          <w:rFonts w:ascii="Calibri" w:hAnsi="Calibri" w:eastAsia="Microsoft YaHei"/>
          <w:color w:val="0B2545"/>
        </w:rPr>
        <w:t>从问答式 AI 转向流程式 AI。Agent 能够读取文件、执行工具、观察结果并继续推理，更接近真实开发流程。</w:t>
      </w:r>
    </w:p>
    <w:p>
      <w:pPr>
        <w:pStyle w:val="ListNumber"/>
        <w:spacing w:before="0" w:after="120" w:line="264" w:lineRule="auto"/>
      </w:pPr>
      <w:r>
        <w:rPr>
          <w:rFonts w:ascii="Calibri" w:hAnsi="Calibri" w:eastAsia="Microsoft YaHei"/>
          <w:color w:val="0B2545"/>
        </w:rPr>
        <w:t>使用结构化 tool calling。工具调用不依赖正文解析，降低了歧义，也便于权限审查和错误处理。</w:t>
      </w:r>
    </w:p>
    <w:p>
      <w:pPr>
        <w:pStyle w:val="ListNumber"/>
        <w:spacing w:before="0" w:after="120" w:line="264" w:lineRule="auto"/>
      </w:pPr>
      <w:r>
        <w:rPr>
          <w:rFonts w:ascii="Calibri" w:hAnsi="Calibri" w:eastAsia="Microsoft YaHei"/>
          <w:color w:val="0B2545"/>
        </w:rPr>
        <w:t>安全机制较完整。系统提供多种权限模式、命令风险分类、sandbox 路径限制和 UE dry-run 机制。</w:t>
      </w:r>
    </w:p>
    <w:p>
      <w:pPr>
        <w:pStyle w:val="ListNumber"/>
        <w:spacing w:before="0" w:after="120" w:line="264" w:lineRule="auto"/>
      </w:pPr>
      <w:r>
        <w:rPr>
          <w:rFonts w:ascii="Calibri" w:hAnsi="Calibri" w:eastAsia="Microsoft YaHei"/>
          <w:color w:val="0B2545"/>
        </w:rPr>
        <w:t>支持长任务协作。Todo、持久 task graph、team inbox、subagent 和 worktree 机制为复杂任务提供了状态基础。</w:t>
      </w:r>
    </w:p>
    <w:p>
      <w:pPr>
        <w:pStyle w:val="ListNumber"/>
        <w:spacing w:before="0" w:after="120" w:line="264" w:lineRule="auto"/>
      </w:pPr>
      <w:r>
        <w:rPr>
          <w:rFonts w:ascii="Calibri" w:hAnsi="Calibri" w:eastAsia="Microsoft YaHei"/>
          <w:color w:val="0B2545"/>
        </w:rPr>
        <w:t>面向 UE 场景有明确适配。项目不是泛化聊天助手，而是针对 UE 资源检查、脚本执行、构建和 Perforce 状态等实际需求设计。</w:t>
      </w:r>
    </w:p>
    <w:p>
      <w:pPr>
        <w:pStyle w:val="ListNumber"/>
        <w:spacing w:before="0" w:after="120" w:line="264" w:lineRule="auto"/>
      </w:pPr>
      <w:r>
        <w:rPr>
          <w:rFonts w:ascii="Calibri" w:hAnsi="Calibri" w:eastAsia="Microsoft YaHei"/>
          <w:color w:val="0B2545"/>
        </w:rPr>
        <w:t>可验证性较好。项目拥有较多自动化测试，并提供手工验证文档，便于后续维护和扩展。</w:t>
      </w:r>
    </w:p>
    <w:p>
      <w:pPr>
        <w:pStyle w:val="Heading1"/>
      </w:pPr>
      <w:r>
        <w:t>九、遇到的问题与解决方法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>第一个问题是如何避免模型输出不可控命令。解决方法是使用原生 tool/function calling，让模型只能通过工具 schema 发起动作，再由权限系统判断是否允许执行。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>第二个问题是长期会话上下文过大。解决方法是加入 token 估算、自动 compact 和 transcript 保存，在保留关键信息的同时减少模型输入负担。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>第三个问题是 UE 操作风险较高。解决方法是默认 dry-run，先输出生成脚本和命令，不直接启动编辑器；真正执行前需要用户明确授权。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 xml:space="preserve">第四个问题是复杂任务状态容易丢失。解决方法是同时实现 lightweight todo 和 persistent task graph，并将任务、队友、worktree 等状态保存在 </w:t>
      </w:r>
      <w:r>
        <w:rPr>
          <w:rFonts w:ascii="Consolas" w:hAnsi="Consolas" w:eastAsia="Microsoft YaHei"/>
          <w:color w:val="1F4D78"/>
          <w:sz w:val="20"/>
        </w:rPr>
        <w:t>.agent/</w:t>
      </w:r>
      <w:r>
        <w:rPr>
          <w:rFonts w:ascii="Calibri" w:hAnsi="Calibri" w:eastAsia="Microsoft YaHei"/>
          <w:color w:val="0B2545"/>
        </w:rPr>
        <w:t xml:space="preserve"> 目录。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>第五个问题是命令行交互信息密度较高。解决方法是提供 full-screen TUI，将 transcript、输入框、状态栏、进度和审批弹窗整合到统一界面，同时保留 plain 模式满足自动化需求。</w:t>
      </w:r>
    </w:p>
    <w:p>
      <w:pPr>
        <w:pStyle w:val="Heading1"/>
      </w:pPr>
      <w:r>
        <w:t>十、存在不足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>虽然项目已经具备较完整的原型能力，但仍存在一些不足。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>首先，UE 深度集成仍需在更多真实项目中验证。不同 UE 版本的 Python API、Data Validation 接口和编辑器行为可能存在差异，需要继续适配。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>其次，当前 UE 自动化主要通过命令行启动编辑器或 commandlet。对于大型项目，反复启动编辑器成本较高，后续应考虑通过 UE 插件、TCP 或 HTTP 与已打开编辑器通信。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>再次，团队协作机制目前更多是状态和协议层实现，尚未形成真正持续运行的多 Agent 协作系统。后续如果要启用后台 LLM 队友，需要进一步设计调用预算、权限边界和任务调度策略。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>此外，项目规范知识主要依赖用户提供。若要更好支持团队项目，应接入项目文档检索、命名规则、资源规范和代码风格检查，使 Agent 的判断更贴合具体团队流程。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>最后，当前项目主要是 CLI 形态。虽然 TUI 已经改善交互体验，但对于非技术用户或美术、策划等角色，未来可能需要提供更友好的图形界面或 UE 编辑器内面板。</w:t>
      </w:r>
    </w:p>
    <w:p>
      <w:pPr>
        <w:pStyle w:val="Heading1"/>
      </w:pPr>
      <w:r>
        <w:t>十一、改进方向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>后续可从以下方向继续完善：</w:t>
      </w:r>
    </w:p>
    <w:p>
      <w:pPr>
        <w:pStyle w:val="ListNumber"/>
        <w:spacing w:before="0" w:after="120" w:line="264" w:lineRule="auto"/>
      </w:pPr>
      <w:r>
        <w:rPr>
          <w:rFonts w:ascii="Calibri" w:hAnsi="Calibri" w:eastAsia="Microsoft YaHei"/>
          <w:color w:val="0B2545"/>
        </w:rPr>
        <w:t>增加 UE 插件桥接能力，与已打开编辑器进行长连接通信，减少重复启动成本。</w:t>
      </w:r>
    </w:p>
    <w:p>
      <w:pPr>
        <w:pStyle w:val="ListNumber"/>
        <w:spacing w:before="0" w:after="120" w:line="264" w:lineRule="auto"/>
      </w:pPr>
      <w:r>
        <w:rPr>
          <w:rFonts w:ascii="Calibri" w:hAnsi="Calibri" w:eastAsia="Microsoft YaHei"/>
          <w:color w:val="0B2545"/>
        </w:rPr>
        <w:t xml:space="preserve">增加资源操作白名单和脚本审计，执行前列出将调用的 </w:t>
      </w:r>
      <w:r>
        <w:rPr>
          <w:rFonts w:ascii="Consolas" w:hAnsi="Consolas" w:eastAsia="Microsoft YaHei"/>
          <w:color w:val="1F4D78"/>
          <w:sz w:val="20"/>
        </w:rPr>
        <w:t>unreal.*</w:t>
      </w:r>
      <w:r>
        <w:rPr>
          <w:rFonts w:ascii="Calibri" w:hAnsi="Calibri" w:eastAsia="Microsoft YaHei"/>
          <w:color w:val="0B2545"/>
        </w:rPr>
        <w:t xml:space="preserve"> API 和目标资源路径。</w:t>
      </w:r>
    </w:p>
    <w:p>
      <w:pPr>
        <w:pStyle w:val="ListNumber"/>
        <w:spacing w:before="0" w:after="120" w:line="264" w:lineRule="auto"/>
      </w:pPr>
      <w:r>
        <w:rPr>
          <w:rFonts w:ascii="Calibri" w:hAnsi="Calibri" w:eastAsia="Microsoft YaHei"/>
          <w:color w:val="0B2545"/>
        </w:rPr>
        <w:t>接入项目规范文档和检索增强能力，使 Agent 能按团队规则检查命名、目录和蓝图结构。</w:t>
      </w:r>
    </w:p>
    <w:p>
      <w:pPr>
        <w:pStyle w:val="ListNumber"/>
        <w:spacing w:before="0" w:after="120" w:line="264" w:lineRule="auto"/>
      </w:pPr>
      <w:r>
        <w:rPr>
          <w:rFonts w:ascii="Calibri" w:hAnsi="Calibri" w:eastAsia="Microsoft YaHei"/>
          <w:color w:val="0B2545"/>
        </w:rPr>
        <w:t>完善 Perforce 工作流，例如 changelist 管理、锁冲突提示和二进制资源差异说明。</w:t>
      </w:r>
    </w:p>
    <w:p>
      <w:pPr>
        <w:pStyle w:val="ListNumber"/>
        <w:spacing w:before="0" w:after="120" w:line="264" w:lineRule="auto"/>
      </w:pPr>
      <w:r>
        <w:rPr>
          <w:rFonts w:ascii="Calibri" w:hAnsi="Calibri" w:eastAsia="Microsoft YaHei"/>
          <w:color w:val="0B2545"/>
        </w:rPr>
        <w:t>强化测试体系，增加端到端 CLI 测试和更多真实 UE dry-run 样例。</w:t>
      </w:r>
    </w:p>
    <w:p>
      <w:pPr>
        <w:pStyle w:val="ListNumber"/>
        <w:spacing w:before="0" w:after="120" w:line="264" w:lineRule="auto"/>
      </w:pPr>
      <w:r>
        <w:rPr>
          <w:rFonts w:ascii="Calibri" w:hAnsi="Calibri" w:eastAsia="Microsoft YaHei"/>
          <w:color w:val="0B2545"/>
        </w:rPr>
        <w:t>扩展 TUI 或编辑器内 UI，使任务状态、审批、日志和结果展示更加直观。</w:t>
      </w:r>
    </w:p>
    <w:p>
      <w:pPr>
        <w:pStyle w:val="ListNumber"/>
        <w:spacing w:before="0" w:after="120" w:line="264" w:lineRule="auto"/>
      </w:pPr>
      <w:r>
        <w:rPr>
          <w:rFonts w:ascii="Calibri" w:hAnsi="Calibri" w:eastAsia="Microsoft YaHei"/>
          <w:color w:val="0B2545"/>
        </w:rPr>
        <w:t>对后台 team agent 增加预算限制和显式授权机制，在可控前提下实现真正的多 Agent 协作。</w:t>
      </w:r>
    </w:p>
    <w:p>
      <w:pPr>
        <w:pStyle w:val="Heading1"/>
      </w:pPr>
      <w:r>
        <w:t>十二、课程设计总结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>本次期末课程设计完成了一个面向软件开发和 UE 游戏开发流程的 AI Agent CLI 原型。项目围绕“模型推理、工具执行、人工确认、结果回溯”这一核心思想，构建了 agent loop、工具系统、权限策略、任务管理、上下文压缩、TUI 交互和 UE 适配等模块。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>通过实验可以看出，AI 工具真正进入工程实践时，关键不只是模型是否能生成正确文本，更在于它能否安全地连接真实环境、能否根据执行结果持续调整、能否在风险操作前让用户确认、能否留下可追溯记录。本项目在这些方面进行了较系统的探索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</w:rPr>
        <w:t>总体而言，</w:t>
      </w:r>
      <w:r>
        <w:rPr>
          <w:rFonts w:ascii="Consolas" w:hAnsi="Consolas" w:eastAsia="Microsoft YaHei"/>
          <w:color w:val="1F4D78"/>
          <w:sz w:val="20"/>
        </w:rPr>
        <w:t>uedev-cli</w:t>
      </w:r>
      <w:r>
        <w:rPr>
          <w:rFonts w:ascii="Calibri" w:hAnsi="Calibri" w:eastAsia="Microsoft YaHei"/>
          <w:color w:val="0B2545"/>
        </w:rPr>
        <w:t xml:space="preserve"> 已经具备一个 AI 开发助手的基本形态：它能够理解自然语言任务，观察项目状态，调用受控工具，维护任务进度，并面向 UE 开发提供初步自动化能力。后续若继续完善 UE 插件通信、项目规范检索、团队协作和图形化界面，它可以进一步发展为更实用的智能研发工具。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  <w:r>
      <w:rPr>
        <w:rFonts w:ascii="Calibri" w:hAnsi="Calibri" w:eastAsia="Microsoft YaHei"/>
        <w:color w:val="667085"/>
        <w:sz w:val="18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67085"/>
        <w:sz w:val="18"/>
      </w:rPr>
      <w:t>综合课程设计期末报告 | uedev-cli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综合课程设计期末报告：面向 UE 游戏开发流程的 AI Agent CLI 设计与实现</dc:title>
  <dc:subject>uedev-cli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